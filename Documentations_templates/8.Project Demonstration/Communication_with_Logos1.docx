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8E4" w:rsidRDefault="00CB5D43">
      <w:r>
        <w:rPr>
          <w:noProof/>
        </w:rPr>
        <w:drawing>
          <wp:inline distT="0" distB="0" distL="0" distR="0">
            <wp:extent cx="5943600" cy="9234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2224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469" w:rsidRPr="008F4865" w:rsidRDefault="00A703FF" w:rsidP="009038B3">
      <w:pPr>
        <w:pStyle w:val="Heading2"/>
        <w:jc w:val="center"/>
        <w:rPr>
          <w:color w:val="000000" w:themeColor="text1"/>
          <w:sz w:val="32"/>
          <w:szCs w:val="32"/>
        </w:rPr>
      </w:pPr>
      <w:r w:rsidRPr="008F4865">
        <w:rPr>
          <w:color w:val="000000" w:themeColor="text1"/>
          <w:sz w:val="32"/>
          <w:szCs w:val="32"/>
        </w:rPr>
        <w:t>Communication</w:t>
      </w:r>
    </w:p>
    <w:p w:rsidR="009038B3" w:rsidRPr="009038B3" w:rsidRDefault="009038B3" w:rsidP="009038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6397"/>
      </w:tblGrid>
      <w:tr w:rsidR="00202469" w:rsidTr="008F4865">
        <w:trPr>
          <w:trHeight w:val="503"/>
        </w:trPr>
        <w:tc>
          <w:tcPr>
            <w:tcW w:w="2235" w:type="dxa"/>
          </w:tcPr>
          <w:p w:rsidR="00202469" w:rsidRPr="008F4865" w:rsidRDefault="00A703FF" w:rsidP="008F4865">
            <w:pPr>
              <w:tabs>
                <w:tab w:val="center" w:pos="1009"/>
              </w:tabs>
              <w:rPr>
                <w:b/>
              </w:rPr>
            </w:pPr>
            <w:r w:rsidRPr="008F4865">
              <w:rPr>
                <w:b/>
              </w:rPr>
              <w:t>Date</w:t>
            </w:r>
            <w:r w:rsidR="008F4865" w:rsidRPr="008F4865">
              <w:rPr>
                <w:b/>
              </w:rPr>
              <w:tab/>
            </w:r>
          </w:p>
        </w:tc>
        <w:tc>
          <w:tcPr>
            <w:tcW w:w="6405" w:type="dxa"/>
          </w:tcPr>
          <w:p w:rsidR="00202469" w:rsidRDefault="007D6FEB">
            <w:r>
              <w:t>2 July</w:t>
            </w:r>
            <w:bookmarkStart w:id="0" w:name="_GoBack"/>
            <w:bookmarkEnd w:id="0"/>
            <w:r w:rsidR="00A703FF">
              <w:t xml:space="preserve"> 2026</w:t>
            </w:r>
          </w:p>
        </w:tc>
      </w:tr>
      <w:tr w:rsidR="00202469" w:rsidTr="008F4865">
        <w:trPr>
          <w:trHeight w:val="440"/>
        </w:trPr>
        <w:tc>
          <w:tcPr>
            <w:tcW w:w="2235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Team ID</w:t>
            </w:r>
          </w:p>
        </w:tc>
        <w:tc>
          <w:tcPr>
            <w:tcW w:w="6405" w:type="dxa"/>
          </w:tcPr>
          <w:p w:rsidR="00202469" w:rsidRDefault="00A703FF">
            <w:r>
              <w:t>XXXXXX</w:t>
            </w:r>
          </w:p>
        </w:tc>
      </w:tr>
      <w:tr w:rsidR="00202469" w:rsidTr="008F4865">
        <w:trPr>
          <w:trHeight w:val="530"/>
        </w:trPr>
        <w:tc>
          <w:tcPr>
            <w:tcW w:w="2235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Project Name</w:t>
            </w:r>
          </w:p>
        </w:tc>
        <w:tc>
          <w:tcPr>
            <w:tcW w:w="6405" w:type="dxa"/>
          </w:tcPr>
          <w:p w:rsidR="00202469" w:rsidRDefault="00A703FF">
            <w:r>
              <w:t>AI Powered Debt Relief &amp; Financial Recovery Platform</w:t>
            </w:r>
          </w:p>
        </w:tc>
      </w:tr>
      <w:tr w:rsidR="00202469" w:rsidTr="008F4865">
        <w:trPr>
          <w:trHeight w:val="530"/>
        </w:trPr>
        <w:tc>
          <w:tcPr>
            <w:tcW w:w="2235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Maximum Marks</w:t>
            </w:r>
          </w:p>
        </w:tc>
        <w:tc>
          <w:tcPr>
            <w:tcW w:w="6405" w:type="dxa"/>
          </w:tcPr>
          <w:p w:rsidR="00202469" w:rsidRDefault="00A703FF">
            <w:r>
              <w:t>1 Mark</w:t>
            </w:r>
          </w:p>
        </w:tc>
      </w:tr>
    </w:tbl>
    <w:p w:rsidR="009038B3" w:rsidRDefault="009038B3">
      <w:pPr>
        <w:rPr>
          <w:b/>
        </w:rPr>
      </w:pPr>
    </w:p>
    <w:p w:rsidR="008F4865" w:rsidRPr="008F4865" w:rsidRDefault="00A703FF" w:rsidP="008F4865">
      <w:r w:rsidRPr="008F4865">
        <w:rPr>
          <w:b/>
          <w:sz w:val="28"/>
          <w:szCs w:val="28"/>
        </w:rPr>
        <w:t>Communication Plan:</w:t>
      </w:r>
      <w:r>
        <w:rPr>
          <w:b/>
        </w:rPr>
        <w:br/>
      </w:r>
      <w:r w:rsidR="008F4865">
        <w:t xml:space="preserve"> </w:t>
      </w:r>
      <w:r w:rsidR="008F4865">
        <w:tab/>
      </w:r>
      <w: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"/>
        <w:gridCol w:w="1821"/>
        <w:gridCol w:w="1425"/>
        <w:gridCol w:w="1424"/>
        <w:gridCol w:w="1474"/>
        <w:gridCol w:w="1656"/>
      </w:tblGrid>
      <w:tr w:rsidR="00202469" w:rsidRPr="008F4865" w:rsidTr="008F4865">
        <w:trPr>
          <w:trHeight w:val="737"/>
        </w:trPr>
        <w:tc>
          <w:tcPr>
            <w:tcW w:w="757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S.No</w:t>
            </w:r>
          </w:p>
        </w:tc>
        <w:tc>
          <w:tcPr>
            <w:tcW w:w="1708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Communication Type</w:t>
            </w:r>
          </w:p>
        </w:tc>
        <w:tc>
          <w:tcPr>
            <w:tcW w:w="1425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Frequency</w:t>
            </w:r>
          </w:p>
        </w:tc>
        <w:tc>
          <w:tcPr>
            <w:tcW w:w="1424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Channel / Tool</w:t>
            </w:r>
          </w:p>
        </w:tc>
        <w:tc>
          <w:tcPr>
            <w:tcW w:w="1474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Participants</w:t>
            </w:r>
          </w:p>
        </w:tc>
        <w:tc>
          <w:tcPr>
            <w:tcW w:w="1439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Purpose</w:t>
            </w:r>
          </w:p>
        </w:tc>
      </w:tr>
      <w:tr w:rsidR="00202469" w:rsidTr="008F4865">
        <w:trPr>
          <w:trHeight w:val="890"/>
        </w:trPr>
        <w:tc>
          <w:tcPr>
            <w:tcW w:w="757" w:type="dxa"/>
          </w:tcPr>
          <w:p w:rsidR="00202469" w:rsidRDefault="00A703FF">
            <w:r>
              <w:t>1</w:t>
            </w:r>
          </w:p>
        </w:tc>
        <w:tc>
          <w:tcPr>
            <w:tcW w:w="1708" w:type="dxa"/>
          </w:tcPr>
          <w:p w:rsidR="00202469" w:rsidRDefault="00A703FF">
            <w:r>
              <w:t>Team Standup</w:t>
            </w:r>
          </w:p>
        </w:tc>
        <w:tc>
          <w:tcPr>
            <w:tcW w:w="1425" w:type="dxa"/>
          </w:tcPr>
          <w:p w:rsidR="00202469" w:rsidRDefault="00A703FF">
            <w:r>
              <w:t>Daily</w:t>
            </w:r>
          </w:p>
        </w:tc>
        <w:tc>
          <w:tcPr>
            <w:tcW w:w="1424" w:type="dxa"/>
          </w:tcPr>
          <w:p w:rsidR="00202469" w:rsidRDefault="008F4865">
            <w:r>
              <w:t xml:space="preserve">Google Meet &amp; </w:t>
            </w:r>
            <w:proofErr w:type="spellStart"/>
            <w:r w:rsidR="00A703FF">
              <w:t>WhatsApp</w:t>
            </w:r>
            <w:proofErr w:type="spellEnd"/>
          </w:p>
        </w:tc>
        <w:tc>
          <w:tcPr>
            <w:tcW w:w="1474" w:type="dxa"/>
          </w:tcPr>
          <w:p w:rsidR="00202469" w:rsidRDefault="00A703FF">
            <w:r>
              <w:t>All Team Members</w:t>
            </w:r>
          </w:p>
        </w:tc>
        <w:tc>
          <w:tcPr>
            <w:tcW w:w="1439" w:type="dxa"/>
          </w:tcPr>
          <w:p w:rsidR="00202469" w:rsidRDefault="008F4865">
            <w:r>
              <w:t>Discuss daily tasks and Progress.</w:t>
            </w:r>
          </w:p>
        </w:tc>
      </w:tr>
      <w:tr w:rsidR="00202469" w:rsidTr="008F4865">
        <w:trPr>
          <w:trHeight w:val="1070"/>
        </w:trPr>
        <w:tc>
          <w:tcPr>
            <w:tcW w:w="757" w:type="dxa"/>
          </w:tcPr>
          <w:p w:rsidR="00202469" w:rsidRDefault="00A703FF">
            <w:r>
              <w:t>2</w:t>
            </w:r>
          </w:p>
        </w:tc>
        <w:tc>
          <w:tcPr>
            <w:tcW w:w="1708" w:type="dxa"/>
          </w:tcPr>
          <w:p w:rsidR="00202469" w:rsidRDefault="00A703FF">
            <w:r>
              <w:t>Progress Update</w:t>
            </w:r>
          </w:p>
        </w:tc>
        <w:tc>
          <w:tcPr>
            <w:tcW w:w="1425" w:type="dxa"/>
          </w:tcPr>
          <w:p w:rsidR="00202469" w:rsidRDefault="00A703FF">
            <w:r>
              <w:t>Weekly</w:t>
            </w:r>
          </w:p>
        </w:tc>
        <w:tc>
          <w:tcPr>
            <w:tcW w:w="1424" w:type="dxa"/>
          </w:tcPr>
          <w:p w:rsidR="00202469" w:rsidRDefault="008F4865">
            <w:proofErr w:type="spellStart"/>
            <w:r>
              <w:t>GitHub</w:t>
            </w:r>
            <w:proofErr w:type="spellEnd"/>
            <w:r>
              <w:t xml:space="preserve"> &amp; Goggle meet </w:t>
            </w:r>
            <w:r w:rsidR="00A703FF">
              <w:t>Teams</w:t>
            </w:r>
          </w:p>
        </w:tc>
        <w:tc>
          <w:tcPr>
            <w:tcW w:w="1474" w:type="dxa"/>
          </w:tcPr>
          <w:p w:rsidR="00202469" w:rsidRDefault="00A703FF">
            <w:r>
              <w:t>Team Lead &amp; Members</w:t>
            </w:r>
          </w:p>
        </w:tc>
        <w:tc>
          <w:tcPr>
            <w:tcW w:w="1439" w:type="dxa"/>
          </w:tcPr>
          <w:p w:rsidR="00202469" w:rsidRDefault="00A703FF">
            <w:r>
              <w:t xml:space="preserve">Review </w:t>
            </w:r>
            <w:r w:rsidR="008F4865">
              <w:t xml:space="preserve">completed epics &amp; </w:t>
            </w:r>
            <w:r>
              <w:t>project progress</w:t>
            </w:r>
            <w:r w:rsidR="008F4865">
              <w:t xml:space="preserve"> and assign new work.</w:t>
            </w:r>
          </w:p>
        </w:tc>
      </w:tr>
      <w:tr w:rsidR="00202469" w:rsidTr="008F4865">
        <w:trPr>
          <w:trHeight w:val="1250"/>
        </w:trPr>
        <w:tc>
          <w:tcPr>
            <w:tcW w:w="757" w:type="dxa"/>
          </w:tcPr>
          <w:p w:rsidR="00202469" w:rsidRDefault="00A703FF">
            <w:r>
              <w:t>3</w:t>
            </w:r>
          </w:p>
        </w:tc>
        <w:tc>
          <w:tcPr>
            <w:tcW w:w="1708" w:type="dxa"/>
          </w:tcPr>
          <w:p w:rsidR="00202469" w:rsidRDefault="00A703FF">
            <w:r>
              <w:t>Issue / Bug Discussion</w:t>
            </w:r>
          </w:p>
        </w:tc>
        <w:tc>
          <w:tcPr>
            <w:tcW w:w="1425" w:type="dxa"/>
          </w:tcPr>
          <w:p w:rsidR="00202469" w:rsidRDefault="00A703FF">
            <w:r>
              <w:t>As Needed</w:t>
            </w:r>
          </w:p>
        </w:tc>
        <w:tc>
          <w:tcPr>
            <w:tcW w:w="1424" w:type="dxa"/>
          </w:tcPr>
          <w:p w:rsidR="00202469" w:rsidRDefault="008F4865">
            <w:proofErr w:type="spellStart"/>
            <w:r>
              <w:t>Whatsapp</w:t>
            </w:r>
            <w:proofErr w:type="spellEnd"/>
            <w:r>
              <w:t xml:space="preserve"> &amp; VS Code Live Share.</w:t>
            </w:r>
          </w:p>
        </w:tc>
        <w:tc>
          <w:tcPr>
            <w:tcW w:w="1474" w:type="dxa"/>
          </w:tcPr>
          <w:p w:rsidR="00202469" w:rsidRDefault="00A703FF">
            <w:r>
              <w:t>Development Team</w:t>
            </w:r>
          </w:p>
        </w:tc>
        <w:tc>
          <w:tcPr>
            <w:tcW w:w="1439" w:type="dxa"/>
          </w:tcPr>
          <w:p w:rsidR="00202469" w:rsidRDefault="00A703FF">
            <w:r>
              <w:t>Resolve bugs and technical issues</w:t>
            </w:r>
          </w:p>
        </w:tc>
      </w:tr>
      <w:tr w:rsidR="00202469" w:rsidTr="008F4865">
        <w:trPr>
          <w:trHeight w:val="710"/>
        </w:trPr>
        <w:tc>
          <w:tcPr>
            <w:tcW w:w="757" w:type="dxa"/>
          </w:tcPr>
          <w:p w:rsidR="00202469" w:rsidRDefault="00A703FF">
            <w:r>
              <w:t>4</w:t>
            </w:r>
          </w:p>
        </w:tc>
        <w:tc>
          <w:tcPr>
            <w:tcW w:w="1708" w:type="dxa"/>
          </w:tcPr>
          <w:p w:rsidR="00202469" w:rsidRDefault="00A703FF">
            <w:r>
              <w:t>Stakeholder Review</w:t>
            </w:r>
          </w:p>
        </w:tc>
        <w:tc>
          <w:tcPr>
            <w:tcW w:w="1425" w:type="dxa"/>
          </w:tcPr>
          <w:p w:rsidR="00202469" w:rsidRDefault="00A703FF">
            <w:r>
              <w:t>Bi-Weekly</w:t>
            </w:r>
          </w:p>
        </w:tc>
        <w:tc>
          <w:tcPr>
            <w:tcW w:w="1424" w:type="dxa"/>
          </w:tcPr>
          <w:p w:rsidR="00202469" w:rsidRDefault="00A703FF">
            <w:r>
              <w:t>Google Meet</w:t>
            </w:r>
          </w:p>
        </w:tc>
        <w:tc>
          <w:tcPr>
            <w:tcW w:w="1474" w:type="dxa"/>
          </w:tcPr>
          <w:p w:rsidR="00202469" w:rsidRDefault="00A703FF">
            <w:r>
              <w:t>Team</w:t>
            </w:r>
          </w:p>
        </w:tc>
        <w:tc>
          <w:tcPr>
            <w:tcW w:w="1439" w:type="dxa"/>
          </w:tcPr>
          <w:p w:rsidR="00202469" w:rsidRDefault="008F4865">
            <w:r>
              <w:t xml:space="preserve">Review project progress &amp; </w:t>
            </w:r>
            <w:r w:rsidR="00A703FF">
              <w:t>Collect feedback</w:t>
            </w:r>
            <w:r>
              <w:t>.</w:t>
            </w:r>
          </w:p>
        </w:tc>
      </w:tr>
      <w:tr w:rsidR="00202469" w:rsidTr="008F4865">
        <w:trPr>
          <w:trHeight w:val="620"/>
        </w:trPr>
        <w:tc>
          <w:tcPr>
            <w:tcW w:w="757" w:type="dxa"/>
          </w:tcPr>
          <w:p w:rsidR="00202469" w:rsidRDefault="00A703FF">
            <w:r>
              <w:lastRenderedPageBreak/>
              <w:t>5</w:t>
            </w:r>
          </w:p>
        </w:tc>
        <w:tc>
          <w:tcPr>
            <w:tcW w:w="1708" w:type="dxa"/>
          </w:tcPr>
          <w:p w:rsidR="00202469" w:rsidRDefault="00A703FF">
            <w:r>
              <w:t>Final Demo Rehearsal</w:t>
            </w:r>
          </w:p>
        </w:tc>
        <w:tc>
          <w:tcPr>
            <w:tcW w:w="1425" w:type="dxa"/>
          </w:tcPr>
          <w:p w:rsidR="00202469" w:rsidRDefault="00A703FF">
            <w:r>
              <w:t>Once</w:t>
            </w:r>
          </w:p>
        </w:tc>
        <w:tc>
          <w:tcPr>
            <w:tcW w:w="1424" w:type="dxa"/>
          </w:tcPr>
          <w:p w:rsidR="00202469" w:rsidRDefault="00A703FF">
            <w:r>
              <w:t>Google Meet</w:t>
            </w:r>
          </w:p>
        </w:tc>
        <w:tc>
          <w:tcPr>
            <w:tcW w:w="1474" w:type="dxa"/>
          </w:tcPr>
          <w:p w:rsidR="00202469" w:rsidRDefault="00A703FF">
            <w:r>
              <w:t>Entire Team</w:t>
            </w:r>
          </w:p>
        </w:tc>
        <w:tc>
          <w:tcPr>
            <w:tcW w:w="1439" w:type="dxa"/>
          </w:tcPr>
          <w:p w:rsidR="00202469" w:rsidRDefault="008F4865">
            <w:r>
              <w:t>Prepare final project demonstration.</w:t>
            </w:r>
          </w:p>
        </w:tc>
      </w:tr>
      <w:tr w:rsidR="00202469" w:rsidTr="00096162">
        <w:tc>
          <w:tcPr>
            <w:tcW w:w="757" w:type="dxa"/>
          </w:tcPr>
          <w:p w:rsidR="00202469" w:rsidRDefault="00A703FF">
            <w:r>
              <w:t>6</w:t>
            </w:r>
          </w:p>
        </w:tc>
        <w:tc>
          <w:tcPr>
            <w:tcW w:w="1708" w:type="dxa"/>
          </w:tcPr>
          <w:p w:rsidR="00202469" w:rsidRDefault="00A703FF">
            <w:r>
              <w:t>Documentation Review</w:t>
            </w:r>
          </w:p>
        </w:tc>
        <w:tc>
          <w:tcPr>
            <w:tcW w:w="1425" w:type="dxa"/>
          </w:tcPr>
          <w:p w:rsidR="00202469" w:rsidRDefault="008F4865">
            <w:r>
              <w:t xml:space="preserve">Weekly </w:t>
            </w:r>
          </w:p>
        </w:tc>
        <w:tc>
          <w:tcPr>
            <w:tcW w:w="1424" w:type="dxa"/>
          </w:tcPr>
          <w:p w:rsidR="00202469" w:rsidRDefault="008F4865">
            <w:proofErr w:type="spellStart"/>
            <w:r>
              <w:t>GitHub</w:t>
            </w:r>
            <w:proofErr w:type="spellEnd"/>
          </w:p>
        </w:tc>
        <w:tc>
          <w:tcPr>
            <w:tcW w:w="1474" w:type="dxa"/>
          </w:tcPr>
          <w:p w:rsidR="00202469" w:rsidRDefault="00A703FF">
            <w:r>
              <w:t xml:space="preserve">Team </w:t>
            </w:r>
            <w:r w:rsidR="008F4865">
              <w:t xml:space="preserve">Lead &amp; Team </w:t>
            </w:r>
            <w:r>
              <w:t>Members</w:t>
            </w:r>
          </w:p>
        </w:tc>
        <w:tc>
          <w:tcPr>
            <w:tcW w:w="1439" w:type="dxa"/>
          </w:tcPr>
          <w:p w:rsidR="00202469" w:rsidRDefault="00A703FF">
            <w:r>
              <w:t>Verify project documents</w:t>
            </w:r>
            <w:r w:rsidR="008F4865">
              <w:t xml:space="preserve"> before submission.</w:t>
            </w:r>
          </w:p>
        </w:tc>
      </w:tr>
    </w:tbl>
    <w:p w:rsidR="009038B3" w:rsidRDefault="009038B3">
      <w:pPr>
        <w:rPr>
          <w:b/>
        </w:rPr>
      </w:pPr>
    </w:p>
    <w:p w:rsidR="00202469" w:rsidRPr="008F4865" w:rsidRDefault="00A703FF" w:rsidP="008F4865">
      <w:pPr>
        <w:tabs>
          <w:tab w:val="left" w:pos="5565"/>
        </w:tabs>
        <w:rPr>
          <w:sz w:val="28"/>
          <w:szCs w:val="28"/>
        </w:rPr>
      </w:pPr>
      <w:r w:rsidRPr="008F4865">
        <w:rPr>
          <w:b/>
          <w:sz w:val="28"/>
          <w:szCs w:val="28"/>
        </w:rPr>
        <w:t>Communication Challenges &amp; Resolutions:</w:t>
      </w:r>
      <w:r w:rsidR="008F4865" w:rsidRPr="008F4865"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5078"/>
        <w:gridCol w:w="2877"/>
      </w:tblGrid>
      <w:tr w:rsidR="00202469" w:rsidTr="008F4865">
        <w:trPr>
          <w:trHeight w:val="593"/>
        </w:trPr>
        <w:tc>
          <w:tcPr>
            <w:tcW w:w="675" w:type="dxa"/>
          </w:tcPr>
          <w:p w:rsidR="00202469" w:rsidRPr="008F4865" w:rsidRDefault="00A703FF">
            <w:pPr>
              <w:rPr>
                <w:b/>
              </w:rPr>
            </w:pPr>
            <w:proofErr w:type="spellStart"/>
            <w:r w:rsidRPr="008F4865">
              <w:rPr>
                <w:b/>
              </w:rPr>
              <w:t>S.No</w:t>
            </w:r>
            <w:proofErr w:type="spellEnd"/>
          </w:p>
        </w:tc>
        <w:tc>
          <w:tcPr>
            <w:tcW w:w="5085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Challenge Faced</w:t>
            </w:r>
          </w:p>
        </w:tc>
        <w:tc>
          <w:tcPr>
            <w:tcW w:w="2880" w:type="dxa"/>
          </w:tcPr>
          <w:p w:rsidR="00202469" w:rsidRPr="008F4865" w:rsidRDefault="00A703FF">
            <w:pPr>
              <w:rPr>
                <w:b/>
              </w:rPr>
            </w:pPr>
            <w:r w:rsidRPr="008F4865">
              <w:rPr>
                <w:b/>
              </w:rPr>
              <w:t>Resolution / Action Taken</w:t>
            </w:r>
          </w:p>
        </w:tc>
      </w:tr>
      <w:tr w:rsidR="00202469" w:rsidTr="008F4865">
        <w:trPr>
          <w:trHeight w:val="710"/>
        </w:trPr>
        <w:tc>
          <w:tcPr>
            <w:tcW w:w="675" w:type="dxa"/>
          </w:tcPr>
          <w:p w:rsidR="00202469" w:rsidRDefault="00A703FF">
            <w:r>
              <w:t>1</w:t>
            </w:r>
          </w:p>
        </w:tc>
        <w:tc>
          <w:tcPr>
            <w:tcW w:w="5085" w:type="dxa"/>
          </w:tcPr>
          <w:p w:rsidR="00202469" w:rsidRDefault="008F4865">
            <w:r>
              <w:t>Coordinating &amp; Team Members has different schedules.</w:t>
            </w:r>
          </w:p>
        </w:tc>
        <w:tc>
          <w:tcPr>
            <w:tcW w:w="2880" w:type="dxa"/>
          </w:tcPr>
          <w:p w:rsidR="00202469" w:rsidRDefault="008F4865">
            <w:r>
              <w:t xml:space="preserve">Planned meetings in advance using </w:t>
            </w:r>
            <w:proofErr w:type="spellStart"/>
            <w:r>
              <w:t>WhatsApp</w:t>
            </w:r>
            <w:proofErr w:type="spellEnd"/>
            <w:r>
              <w:t xml:space="preserve"> and Google Meet.</w:t>
            </w:r>
          </w:p>
        </w:tc>
      </w:tr>
      <w:tr w:rsidR="00202469" w:rsidTr="008F4865">
        <w:trPr>
          <w:trHeight w:val="710"/>
        </w:trPr>
        <w:tc>
          <w:tcPr>
            <w:tcW w:w="675" w:type="dxa"/>
          </w:tcPr>
          <w:p w:rsidR="00202469" w:rsidRDefault="00A703FF">
            <w:r>
              <w:t>2</w:t>
            </w:r>
          </w:p>
        </w:tc>
        <w:tc>
          <w:tcPr>
            <w:tcW w:w="5085" w:type="dxa"/>
          </w:tcPr>
          <w:p w:rsidR="00202469" w:rsidRDefault="00A703FF">
            <w:r>
              <w:t>API integration issues</w:t>
            </w:r>
            <w:r w:rsidR="008F4865">
              <w:t xml:space="preserve"> between frontend and backend.</w:t>
            </w:r>
          </w:p>
        </w:tc>
        <w:tc>
          <w:tcPr>
            <w:tcW w:w="2880" w:type="dxa"/>
          </w:tcPr>
          <w:p w:rsidR="00202469" w:rsidRDefault="008F4865">
            <w:r>
              <w:t xml:space="preserve">Used </w:t>
            </w:r>
            <w:proofErr w:type="spellStart"/>
            <w:r>
              <w:t>GitHub</w:t>
            </w:r>
            <w:proofErr w:type="spellEnd"/>
            <w:r>
              <w:t xml:space="preserve"> for version </w:t>
            </w:r>
            <w:proofErr w:type="gramStart"/>
            <w:r>
              <w:t>control ,</w:t>
            </w:r>
            <w:proofErr w:type="gramEnd"/>
            <w:r>
              <w:t xml:space="preserve"> </w:t>
            </w:r>
            <w:r w:rsidR="00A703FF">
              <w:t>Collaborative debugging and testing</w:t>
            </w:r>
            <w:r>
              <w:t>.</w:t>
            </w:r>
          </w:p>
        </w:tc>
      </w:tr>
      <w:tr w:rsidR="00202469" w:rsidTr="008F4865">
        <w:trPr>
          <w:trHeight w:val="800"/>
        </w:trPr>
        <w:tc>
          <w:tcPr>
            <w:tcW w:w="675" w:type="dxa"/>
          </w:tcPr>
          <w:p w:rsidR="00202469" w:rsidRDefault="00A703FF">
            <w:r>
              <w:t>3</w:t>
            </w:r>
          </w:p>
        </w:tc>
        <w:tc>
          <w:tcPr>
            <w:tcW w:w="5085" w:type="dxa"/>
          </w:tcPr>
          <w:p w:rsidR="00202469" w:rsidRDefault="008F4865">
            <w:r>
              <w:t>API configuration and debugging problems.</w:t>
            </w:r>
          </w:p>
        </w:tc>
        <w:tc>
          <w:tcPr>
            <w:tcW w:w="2880" w:type="dxa"/>
          </w:tcPr>
          <w:p w:rsidR="00202469" w:rsidRDefault="008F4865">
            <w:r>
              <w:t>Tested modules individually fallback/ error handling.</w:t>
            </w:r>
          </w:p>
        </w:tc>
      </w:tr>
    </w:tbl>
    <w:p w:rsidR="00A703FF" w:rsidRDefault="00401DE4">
      <w:r>
        <w:t xml:space="preserve"> </w:t>
      </w:r>
      <w:r w:rsidR="00F84E53">
        <w:t xml:space="preserve"> </w:t>
      </w:r>
    </w:p>
    <w:sectPr w:rsidR="00A703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6162"/>
    <w:rsid w:val="0015074B"/>
    <w:rsid w:val="00202469"/>
    <w:rsid w:val="0029639D"/>
    <w:rsid w:val="00326F90"/>
    <w:rsid w:val="00401DE4"/>
    <w:rsid w:val="004B2396"/>
    <w:rsid w:val="005A7826"/>
    <w:rsid w:val="005F77DD"/>
    <w:rsid w:val="007D6FEB"/>
    <w:rsid w:val="008F4865"/>
    <w:rsid w:val="009038B3"/>
    <w:rsid w:val="00A703FF"/>
    <w:rsid w:val="00AA1D8D"/>
    <w:rsid w:val="00B47730"/>
    <w:rsid w:val="00CB0664"/>
    <w:rsid w:val="00CB5D43"/>
    <w:rsid w:val="00EB48E4"/>
    <w:rsid w:val="00F71087"/>
    <w:rsid w:val="00F84E5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02DB45D1-B9D4-4574-B66F-F11105A3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AD9370-DA93-4220-B41B-2861A4B2E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2026-07-08T15:17:00Z</dcterms:created>
  <dcterms:modified xsi:type="dcterms:W3CDTF">2026-07-08T15:17:00Z</dcterms:modified>
</cp:coreProperties>
</file>